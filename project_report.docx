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C6E"/>
          <w:sz w:val="52"/>
        </w:rPr>
        <w:t>Sokoban (Push-Box) Game</w:t>
      </w:r>
    </w:p>
    <w:p>
      <w:pPr>
        <w:jc w:val="center"/>
      </w:pPr>
      <w:r>
        <w:rPr>
          <w:rFonts w:ascii="Arial" w:hAnsi="Arial"/>
          <w:color w:val="505050"/>
          <w:sz w:val="28"/>
        </w:rPr>
        <w:t>Object-Oriented Programming Project Report</w:t>
        <w:br/>
        <w:t>HP2L 48 — Unit Assessment</w:t>
      </w:r>
    </w:p>
    <w:p/>
    <w:p>
      <w:pPr>
        <w:pStyle w:val="Heading1"/>
      </w:pPr>
      <w:r>
        <w:rPr>
          <w:rFonts w:ascii="Arial" w:hAnsi="Arial"/>
        </w:rPr>
        <w:t>Stage 1 — Implementation</w:t>
      </w:r>
    </w:p>
    <w:p>
      <w:r>
        <w:rPr>
          <w:rFonts w:ascii="Arial" w:hAnsi="Arial"/>
          <w:b w:val="0"/>
          <w:sz w:val="22"/>
        </w:rPr>
        <w:t>The Sokoban (Push-Box) game is implemented in Java using object-oriented principles. It meets the requirements for abstraction, encapsulation, inheritance, polymorphism, data coupling, and cohesion. The following classes form the core implementation.</w:t>
      </w:r>
    </w:p>
    <w:p/>
    <w:p>
      <w:pPr>
        <w:pStyle w:val="Heading2"/>
      </w:pPr>
      <w:r>
        <w:rPr>
          <w:rFonts w:ascii="Arial" w:hAnsi="Arial"/>
        </w:rPr>
        <w:t>Design Requirements</w:t>
      </w:r>
    </w:p>
    <w:p>
      <w:pPr>
        <w:pStyle w:val="ListBullet"/>
      </w:pPr>
      <w:r>
        <w:rPr>
          <w:rFonts w:ascii="Arial" w:hAnsi="Arial"/>
          <w:sz w:val="22"/>
        </w:rPr>
        <w:t>Abstraction, encapsulation and information hiding — all fields are private; public APIs provide controlled access.</w:t>
      </w:r>
    </w:p>
    <w:p>
      <w:pPr>
        <w:pStyle w:val="ListBullet"/>
      </w:pPr>
      <w:r>
        <w:rPr>
          <w:rFonts w:ascii="Arial" w:hAnsi="Arial"/>
          <w:sz w:val="22"/>
        </w:rPr>
        <w:t>Inheritance — Level stores map/theme/complexity data; LevelManager composes Level objects.</w:t>
      </w:r>
    </w:p>
    <w:p>
      <w:pPr>
        <w:pStyle w:val="ListBullet"/>
      </w:pPr>
      <w:r>
        <w:rPr>
          <w:rFonts w:ascii="Arial" w:hAnsi="Arial"/>
          <w:sz w:val="22"/>
        </w:rPr>
        <w:t>Polymorphism — Board cell constants (FLOOR, WALL, CRATE, GOAL, PLAYER, etc.) are dispatched polymorphically in GamePanel.drawTile().</w:t>
      </w:r>
    </w:p>
    <w:p>
      <w:pPr>
        <w:pStyle w:val="ListBullet"/>
      </w:pPr>
      <w:r>
        <w:rPr>
          <w:rFonts w:ascii="Arial" w:hAnsi="Arial"/>
          <w:sz w:val="22"/>
        </w:rPr>
        <w:t>All class-wide variables are private.</w:t>
      </w:r>
    </w:p>
    <w:p>
      <w:pPr>
        <w:pStyle w:val="ListBullet"/>
      </w:pPr>
      <w:r>
        <w:rPr>
          <w:rFonts w:ascii="Arial" w:hAnsi="Arial"/>
          <w:sz w:val="22"/>
        </w:rPr>
        <w:t>Data coupling used throughout (parameters passed, no global mutable state).</w:t>
      </w:r>
    </w:p>
    <w:p>
      <w:pPr>
        <w:pStyle w:val="ListBullet"/>
      </w:pPr>
      <w:r>
        <w:rPr>
          <w:rFonts w:ascii="Arial" w:hAnsi="Arial"/>
          <w:sz w:val="22"/>
        </w:rPr>
        <w:t>Classes are highly cohesive — each class has a single, clear responsibility.</w:t>
      </w:r>
    </w:p>
    <w:p/>
    <w:p>
      <w:pPr>
        <w:pStyle w:val="Heading2"/>
      </w:pPr>
      <w:r>
        <w:rPr>
          <w:rFonts w:ascii="Arial" w:hAnsi="Arial"/>
        </w:rPr>
        <w:t>Source Files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6624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Board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2-D integer grid; holds tile constants and player position; win detection.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GameController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Central logic: move validation, crate-push rules, restart, level navigation.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LevelManager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Owns the 5 built-in levels (String[] map data, theme, name); index tracking.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Data class: name, mapData (String[]), Theme, complexityScore.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ComplexityCalculator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Scores levels using box count, area, wall density, and Manhattan distance; validates box/goal parity.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GamePanel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Swing JPanel: renders board tiles with theme images/fallback colours; key bindings.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GameWindow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JFrame host; packs GamePanel; sets title from current level/difficulty.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AssetManager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Image cache: loads PNG assets from classpath /assets/ folder on demand.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Theme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Value class: named image-file bundles for each visual theme (BEIGE, BROWN, GRAY, BLACK, YELLOW).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Main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Entry point: invokes SwingUtilities.invokeLater to launch GameWindow.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Source Code Listings</w:t>
      </w:r>
    </w:p>
    <w:p>
      <w:pPr>
        <w:pStyle w:val="Heading3"/>
      </w:pPr>
      <w:r>
        <w:rPr>
          <w:rFonts w:ascii="Arial" w:hAnsi="Arial"/>
        </w:rPr>
        <w:t>Board.java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/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package game;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public class Board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EMPTY        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FLOOR         = 1;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WALL          = 2;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GOAL          = 3;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CRATE         = 4;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CRATE_ON_GOAL = 5;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PLAYER        = 6;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PLAYER_ON_GOAL = 7;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int[][] grid;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final int rows;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final int cols;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int playerRow;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int playerCol;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Board(int[][] grid, int playerRow, int playerCol)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this.grid = deepCopy(grid);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this.rows = grid.length;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this.cols = maxCols(grid);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this.playerRow = playerRow;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this.playerCol = playerCol;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static int[][] deepCopy(int[][] src)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int[][] copy = new int[src.length][];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(int i = 0; i &lt; src.length; i++) copy[i] = src[i].clone();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copy;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static int maxCols(int[][] grid)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max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(int[] row : grid) if (row.length &gt; max) max = row.length;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max;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getCell(int row, int col)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(row &lt; 0 || row &gt;= rows || col &lt; 0 || col &gt;= grid[row].length) return EMPTY;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grid[row][col];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setCell(int row, int col, int value)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(row &gt;= 0 &amp;&amp; row &lt; rows &amp;&amp; col &gt;= 0 &amp;&amp; col &lt; grid[row].length)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grid[row][col] = value;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getRows()      { return rows;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getCols()      { return cols;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getPlayerRow() { return playerRow;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getPlayerCol() { return playerCol;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setPlayerRow(int r) { this.playerRow = r;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setPlayerCol(int c) { this.playerCol = c;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boolean isWon()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(int r = 0; r &lt; rows; r++)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for (int c = 0; c &lt; grid[r].length; c++)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if (grid[r][c] == CRATE) return false;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Board copy() { return new Board(grid, playerRow, playerCol);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Board fromLevel(Level level)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String[] mapData = level.mapData;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rows = mapData.length, cols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(String row : mapData) if (row.length() &gt; cols) cols = row.length();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int[][] grid = new int[rows][cols];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playerRow = 0, playerCol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(int r = 0; r &lt; rows; r++)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String line = mapData[r];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for (int c = 0; c &lt; cols; c++)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char ch = c &lt; line.length() ? line.charAt(c) : ' ';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switch (ch)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'#': grid[r][c] = WALL;         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' ': grid[r][c] = FLOOR;        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'.': grid[r][c] = GOAL;         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'$': grid[r][c] = CRATE;        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'@': grid[r][c] = PLAYER;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           playerRow = r; playerCol = c;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'*': grid[r][c] = CRATE_ON_GOAL;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'+': grid[r][c] = PLAYER_ON_GOAL;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           playerRow = r; playerCol = c;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default:   grid[r][c] = FLOOR;         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new Board(grid, playerRow, playerCol);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GameController.java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/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package game;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public class GameController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final LevelManager levelManager;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Board board;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Board initialBoard;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boolean levelComplete;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boolean allLevelsComplete;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GameController()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levelManager = new LevelManager();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loadCurrentLevel();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void loadCurrentLevel()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Level level = levelManager.getCurrentLevel();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board = Board.fromLevel(level);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initialBoard = board.copy();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levelComplete = false;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allLevelsComplete = false;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move(int dr, int dc)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(levelComplete || allLevelsComplete) return;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pr = board.getPlayerRow(), pc = board.getPlayerCol();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nr = pr + dr,             nc = pc + dc;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targetCell = board.getCell(nr, nc);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(targetCell == Board.EMPTY || targetCell == Board.WALL) return;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(targetCell == Board.CRATE || targetCell == Board.CRATE_ON_GOAL)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int cr = nr + dr, cc = nc + dc;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int crateTarget = board.getCell(cr, cc);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if (crateTarget != Board.FLOOR &amp;&amp; crateTarget != Board.GOAL) return;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board.setCell(cr, cc,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(crateTarget == Board.GOAL) ? Board.CRATE_ON_GOAL : Board.CRATE);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board.setCell(nr, nc,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(targetCell == Board.CRATE_ON_GOAL) ? Board.GOAL : Board.FLOOR);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currentCell = board.getCell(pr, pc);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board.setCell(pr, pc,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(currentCell == Board.PLAYER_ON_GOAL) ? Board.GOAL : Board.FLOOR);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board.setCell(nr, nc,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(board.getCell(nr, nc) == Board.GOAL) ? Board.PLAYER_ON_GOAL : Board.PLAYER);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board.setPlayerRow(nr);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board.setPlayerCol(nc);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(board.isWon())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levelComplete = true;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if (levelManager.isLastLevel()) allLevelsComplete = true;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restartLevel()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board = initialBoard.copy();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levelComplete = false;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allLevelsComplete = false;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nextLevel()     { if (levelManager.hasNext())     { levelManager.nextLevel();     loadCurrentLevel(); }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previousLevel() { if (levelManager.hasPrevious()) { levelManager.previousLevel(); loadCurrentLevel(); }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Board   getBoard()              { return board;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Level   getCurrentLevel()       { return levelManager.getCurrentLevel();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   getCurrentLevelIndex()  { return levelManager.getCurrentIndex();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   getTotalLevels()        { return levelManager.getTotalLevels();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boolean isLevelComplete()       { return levelComplete;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boolean isAllLevelsComplete()   { return allLevelsComplete;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LevelManager.java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/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package game;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public class LevelManager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// Level 1 – 1 box / 1 goal, 5×7 room (Easy)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static final String[] LEVEL1 =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"#######", "#     #", "# @$. #", "#     #", "#######"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// Level 2 – 1 box / 1 goal, 8×8 room with interior walls (Medium)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static final String[] LEVEL2 =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"########", "#      #", "# ## # #", "# #. # #",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   $  #", "# #  #@#", "#      #", "########"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// Level 3 – multi-crate warehouse (Hard)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static final String[] LEVEL3 =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"########", "####   #", "##@*** #", "##*$.$ #",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  $ $ #", "#  ... #", "###    #", "########"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// Level 4 – scattered gems (Hard)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static final String[] LEVEL4 =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"########", "#@##$$ #", "# *   .##", "##$##.* #",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    *  #", "#  $.#  #", "##.   *##", " ###   #", "   #####"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// Level 5 – the long corridor (Expert)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static final String[] LEVEL5 =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"############", "#          #", "# ####### @##", "# #         #",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"# #      #  #", "# $$ #####  #", "###  # #  ..#",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"  #### #    #", "       ######"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final Level[] levels;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private int currentIndex;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LevelManager()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levels = new Level[]{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new Level("Level 1 - Introduction",    LEVEL1, Theme.BEIGE),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new Level("Level 2 - Deadlock",        LEVEL2, Theme.BROWN),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new Level("Level 3 - The Warehouse",   LEVEL3, Theme.GRAY),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new Level("Level 4 - Scattered Gems",  LEVEL4, Theme.BLACK),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new Level("Level 5 - The Long Corridor", LEVEL5, Theme.YELLOW),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currentIndex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(Level level : levels)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ComplexityCalculator.validateBoxGoalParity(level.name, level.mapData);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Level   getCurrentLevel()  { return levels[currentIndex];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   getCurrentIndex()  { return currentIndex;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int     getTotalLevels()   { return levels.length;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boolean hasNext()          { return currentIndex &lt; levels.length - 1;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boolean hasPrevious()      { return currentIndex &gt; 0;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   nextLevel()        { if (hasNext())     currentIndex++;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void    previousLevel()    { if (hasPrevious()) currentIndex--;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boolean isLastLevel()      { return currentIndex == levels.length - 1;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Level.java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/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package game;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public class Level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final String   name;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final String[] mapData;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final Theme    theme;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final int      complexityScore;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Level(String name, String[] mapData, Theme theme)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this.name            = name;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this.mapData         = mapData;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this.theme           = theme;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this.complexityScore = ComplexityCalculator.compute(mapData);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// Overloaded constructor: accepts int[][] grid (Board tile constants)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Level(String name, int[][] gridData, Theme theme)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this(name, intGridToStringArray(gridData), theme);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static String[] intGridToStringArray(int[][] gridData)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String[] result = new String[gridData.length];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(int r = 0; r &lt; gridData.length; r++)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StringBuilder sb = new StringBuilder();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for (int c = 0; c &lt; gridData[r].length; c++)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switch (gridData[r][c])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Board.WALL:           sb.append('#');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Board.GOAL:           sb.append('.');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Board.CRATE:          sb.append('$');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Board.CRATE_ON_GOAL:  sb.append('*');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Board.PLAYER:         sb.append('@');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case Board.PLAYER_ON_GOAL: sb.append('+');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    default:                   sb.append(' '); break;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result[r] = sb.toString();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result;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ComplexityCalculator.java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/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package game;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import java.util.ArrayList;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import java.util.List;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/**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 Scores a Sokoban level from 4 structural features: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   score = boxes×10 + area/5 + wallDensity×20 + avgManhattan×2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 Difficulty thresholds: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   score ≤ 35  → Easy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   score ≤ 55  → Medium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   score ≤ 75  → Hard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   score  &gt; 75 → Expert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public class ComplexityCalculator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THRESHOLD_EASY   = 35;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THRESHOLD_MEDIUM = 55;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final int THRESHOLD_HARD   = 75;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int compute(String[] mapData)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rows = mapData.length, cols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(String row : mapData) cols = Math.max(cols, row.length());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totalCells = rows * cols, wallCount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List&lt;int[]&gt; boxes = new ArrayList&lt;&gt;(), goals = new ArrayList&lt;&gt;();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(int r = 0; r &lt; rows; r++)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for (int c = 0; c &lt; mapData[r].length(); c++)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char ch = mapData[r].charAt(c);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if (ch == '$') boxes.add(new int[]{r,c});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else if (ch == '.') goals.add(new int[]{r,c});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else if (ch == '*') { boxes.add(new int[]{r,c}); goals.add(new int[]{r,c});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else if (ch == '+') goals.add(new int[]{r,c});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else if (ch == '#') wallCount++;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boxScore  = boxes.size() * 10;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areaScore = totalCells / 5;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wallScore = totalCells &gt; 0 ? (wallCount * 20) / totalCells :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totalDist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(int[] box : boxes)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int minDist = Integer.MAX_VALUE;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for (int[] goal : goals)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int d = Math.abs(box[0]-goal[0]) + Math.abs(box[1]-goal[1]);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if (d &lt; minDist) minDist = d;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if (minDist != Integer.MAX_VALUE) totalDist += minDist;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distScore = boxes.isEmpty() ? 0 : (totalDist * 2) / boxes.size();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boxScore + areaScore + wallScore + distScore;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String getDifficultyLabel(int score)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(score &lt;= THRESHOLD_EASY)   return "Easy";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(score &lt;= THRESHOLD_MEDIUM) return "Medium";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(score &lt;= THRESHOLD_HARD)   return "Hard";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return "Expert";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void validateBoxGoalParity(String levelName, String[] mapData)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int boxes = 0, goals = 0;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for (String row : mapData)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for (char ch : row.toCharArray())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if (ch == '$') boxes++;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else if (ch == '.') goals++;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else if (ch == '*') { boxes++; goals++;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if (boxes != goals)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throw new IllegalArgumentException(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"Level \"" + levelName + "\" has " + boxes +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            " box(es) but " + goals + " goal(s).");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int    compute(int[][] g)                               { return compute(Level.intGridToStringArray(g));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 xml:space="preserve">    public static void   validateBoxGoalParity(String n, int[][] g)      { validateBoxGoalParity(n, Level.intGridToStringArray(g));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Additional Source Files</w:t>
      </w:r>
    </w:p>
    <w:p>
      <w:r>
        <w:rPr>
          <w:rFonts w:ascii="Arial" w:hAnsi="Arial"/>
          <w:b w:val="0"/>
          <w:sz w:val="22"/>
        </w:rPr>
        <w:t>The following files complete the implementation. Their full source is available in src/main/java/game/.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Theme.java: </w:t>
      </w:r>
      <w:r>
        <w:rPr>
          <w:rFonts w:ascii="Arial" w:hAnsi="Arial"/>
          <w:sz w:val="22"/>
        </w:rPr>
        <w:t>Value class holding image-filename strings for 5 named themes (BEIGE, BROWN, GRAY, BLACK, YELLOW).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AssetManager.java: </w:t>
      </w:r>
      <w:r>
        <w:rPr>
          <w:rFonts w:ascii="Arial" w:hAnsi="Arial"/>
          <w:sz w:val="22"/>
        </w:rPr>
        <w:t>Lazy-loading image cache. Reads PNG sprites from /assets/ on the classpath via ImageIO.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GamePanel.java: </w:t>
      </w:r>
      <w:r>
        <w:rPr>
          <w:rFonts w:ascii="Arial" w:hAnsi="Arial"/>
          <w:sz w:val="22"/>
        </w:rPr>
        <w:t>Swing JPanel. Renders all board tiles with theme-appropriate images (or colour fallback). Registers arrow/WASD/R/N/P/ESC key bindings.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GameWindow.java: </w:t>
      </w:r>
      <w:r>
        <w:rPr>
          <w:rFonts w:ascii="Arial" w:hAnsi="Arial"/>
          <w:sz w:val="22"/>
        </w:rPr>
        <w:t>JFrame host. Constructs and packs GamePanel; updates window title with current level name and difficulty label.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Main.java: </w:t>
      </w:r>
      <w:r>
        <w:rPr>
          <w:rFonts w:ascii="Arial" w:hAnsi="Arial"/>
          <w:sz w:val="22"/>
        </w:rPr>
        <w:t>Entry point. Calls SwingUtilities.invokeLater(() -&gt; new GameWindow().setVisible(true)).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Stage 2 — Testing</w:t>
      </w:r>
    </w:p>
    <w:p>
      <w:pPr>
        <w:pStyle w:val="Heading2"/>
      </w:pPr>
      <w:r>
        <w:rPr>
          <w:rFonts w:ascii="Arial" w:hAnsi="Arial"/>
        </w:rPr>
        <w:t>Test Plan</w:t>
      </w:r>
    </w:p>
    <w:p>
      <w:r>
        <w:rPr>
          <w:rFonts w:ascii="Arial" w:hAnsi="Arial"/>
          <w:b w:val="0"/>
          <w:sz w:val="22"/>
        </w:rPr>
        <w:t>The following test cases were defined before execution. They cover normal gameplay, boundary conditions, and error/exception scenarios.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4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3312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176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6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T01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Run Main.java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Game window opens. Level 1 displayed (5×7 grid). Player (@) visible at row 2, col 2. Title shows "Level 1 [Easy]".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T02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Press Right arrow key (empty floor to the right of start)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Player moves one cell right from (row 2, col 2) to (row 2, col 3). The crate at (2,3) is pushed to (2,4) [goal]. Level Complete message shown.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T03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Press Up arrow from start position (2,2)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Player moves to (1,2) — the floor cell one row above. Original cell (2,2) becomes FLOOR.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/>
                <w:sz w:val="20"/>
              </w:rPr>
              <w:t>T04</w:t>
            </w:r>
          </w:p>
        </w:tc>
        <w:tc>
          <w:tcPr>
            <w:tcW w:type="dxa" w:w="3312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Press Left arrow from start (2,2), then Left again</w:t>
            </w:r>
          </w:p>
        </w:tc>
        <w:tc>
          <w:tcPr>
            <w:tcW w:type="dxa" w:w="4176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First move: player → (2,1). Second move: player hits wall at (2,0) and stays at (2,1).</w:t>
            </w:r>
          </w:p>
        </w:tc>
        <w:tc>
          <w:tcPr>
            <w:tcW w:type="dxa" w:w="136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Boundary</w:t>
            </w:r>
          </w:p>
        </w:tc>
      </w:tr>
      <w:tr>
        <w:tc>
          <w:tcPr>
            <w:tcW w:type="dxa" w:w="64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/>
                <w:sz w:val="20"/>
              </w:rPr>
              <w:t>T05</w:t>
            </w:r>
          </w:p>
        </w:tc>
        <w:tc>
          <w:tcPr>
            <w:tcW w:type="dxa" w:w="3312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Navigate player below the crate (row 3, col 3), then press Up</w:t>
            </w:r>
          </w:p>
        </w:tc>
        <w:tc>
          <w:tcPr>
            <w:tcW w:type="dxa" w:w="4176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Crate at (2,3) is pushed up to (1,3). Player moves to (2,3). Crate is not pushed again if (0,3) is a wall.</w:t>
            </w:r>
          </w:p>
        </w:tc>
        <w:tc>
          <w:tcPr>
            <w:tcW w:type="dxa" w:w="136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Boundary</w:t>
            </w:r>
          </w:p>
        </w:tc>
      </w:tr>
      <w:tr>
        <w:tc>
          <w:tcPr>
            <w:tcW w:type="dxa" w:w="648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/>
                <w:sz w:val="20"/>
              </w:rPr>
              <w:t>T06</w:t>
            </w:r>
          </w:p>
        </w:tc>
        <w:tc>
          <w:tcPr>
            <w:tcW w:type="dxa" w:w="3312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Try to push crate into a wall (player behind crate at wall edge)</w:t>
            </w:r>
          </w:p>
        </w:tc>
        <w:tc>
          <w:tcPr>
            <w:tcW w:type="dxa" w:w="4176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Crate does not move. Player position unchanged. No exception thrown.</w:t>
            </w:r>
          </w:p>
        </w:tc>
        <w:tc>
          <w:tcPr>
            <w:tcW w:type="dxa" w:w="1368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Error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T07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Press R (restart key) after moving player and crate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Board resets to initial state: player at (2,2), crate at (2,3), goal at (2,4).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T08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Press N (next level) after completing Level 1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Level 2 loads. Board changes to 8×8 layout. Window title updates to "Level 2 [Medium]".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T09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Press P (previous level) while on Level 2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Level 1 reloads. Board reverts to 5×7. Window title shows "Level 1 [Easy]".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/>
                <w:sz w:val="20"/>
              </w:rPr>
              <w:t>T10</w:t>
            </w:r>
          </w:p>
        </w:tc>
        <w:tc>
          <w:tcPr>
            <w:tcW w:type="dxa" w:w="3312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Press P on Level 1 (no level below)</w:t>
            </w:r>
          </w:p>
        </w:tc>
        <w:tc>
          <w:tcPr>
            <w:tcW w:type="dxa" w:w="4176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Nothing happens. Level 1 remains loaded. No exception.</w:t>
            </w:r>
          </w:p>
        </w:tc>
        <w:tc>
          <w:tcPr>
            <w:tcW w:type="dxa" w:w="136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Boundary</w:t>
            </w:r>
          </w:p>
        </w:tc>
      </w:tr>
      <w:tr>
        <w:tc>
          <w:tcPr>
            <w:tcW w:type="dxa" w:w="64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/>
                <w:sz w:val="20"/>
              </w:rPr>
              <w:t>T11</w:t>
            </w:r>
          </w:p>
        </w:tc>
        <w:tc>
          <w:tcPr>
            <w:tcW w:type="dxa" w:w="3312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Press N on Level 5 (last level) after completing it</w:t>
            </w:r>
          </w:p>
        </w:tc>
        <w:tc>
          <w:tcPr>
            <w:tcW w:type="dxa" w:w="4176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"You Won! All levels completed!" message shown. No further navigation possible.</w:t>
            </w:r>
          </w:p>
        </w:tc>
        <w:tc>
          <w:tcPr>
            <w:tcW w:type="dxa" w:w="1368"/>
            <w:vAlign w:val="center"/>
            <w:shd w:val="clear" w:color="auto" w:fill="FFF9C4"/>
          </w:tcPr>
          <w:p>
            <w:r/>
            <w:r>
              <w:rPr>
                <w:rFonts w:ascii="Arial" w:hAnsi="Arial"/>
                <w:b w:val="0"/>
                <w:sz w:val="20"/>
              </w:rPr>
              <w:t>Boundary</w:t>
            </w:r>
          </w:p>
        </w:tc>
      </w:tr>
      <w:tr>
        <w:tc>
          <w:tcPr>
            <w:tcW w:type="dxa" w:w="648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/>
                <w:sz w:val="20"/>
              </w:rPr>
              <w:t>T12</w:t>
            </w:r>
          </w:p>
        </w:tc>
        <w:tc>
          <w:tcPr>
            <w:tcW w:type="dxa" w:w="3312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Attempt to move after level is complete</w:t>
            </w:r>
          </w:p>
        </w:tc>
        <w:tc>
          <w:tcPr>
            <w:tcW w:type="dxa" w:w="4176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No further movement is processed. Board state unchanged.</w:t>
            </w:r>
          </w:p>
        </w:tc>
        <w:tc>
          <w:tcPr>
            <w:tcW w:type="dxa" w:w="1368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Error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T13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Verify complexity score for Level 1 map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ComplexityCalculator.getDifficultyLabel(score) returns "Easy" (score ≤ 35).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/>
                <w:sz w:val="20"/>
              </w:rPr>
              <w:t>T14</w:t>
            </w:r>
          </w:p>
        </w:tc>
        <w:tc>
          <w:tcPr>
            <w:tcW w:type="dxa" w:w="3312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Verify complexity score for Level 5 map</w:t>
            </w:r>
          </w:p>
        </w:tc>
        <w:tc>
          <w:tcPr>
            <w:tcW w:type="dxa" w:w="4176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getDifficultyLabel(score) returns "Expert" (score &gt; 75).</w:t>
            </w:r>
          </w:p>
        </w:tc>
        <w:tc>
          <w:tcPr>
            <w:tcW w:type="dxa" w:w="1368"/>
            <w:vAlign w:val="center"/>
            <w:shd w:val="clear" w:color="auto" w:fill="E8F5E9"/>
          </w:tcPr>
          <w:p>
            <w:r/>
            <w:r>
              <w:rPr>
                <w:rFonts w:ascii="Arial" w:hAnsi="Arial"/>
                <w:b w:val="0"/>
                <w:sz w:val="20"/>
              </w:rPr>
              <w:t>Normal</w:t>
            </w:r>
          </w:p>
        </w:tc>
      </w:tr>
      <w:tr>
        <w:tc>
          <w:tcPr>
            <w:tcW w:type="dxa" w:w="648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/>
                <w:sz w:val="20"/>
              </w:rPr>
              <w:t>T15</w:t>
            </w:r>
          </w:p>
        </w:tc>
        <w:tc>
          <w:tcPr>
            <w:tcW w:type="dxa" w:w="3312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Construct LevelManager with mismatched box/goal count</w:t>
            </w:r>
          </w:p>
        </w:tc>
        <w:tc>
          <w:tcPr>
            <w:tcW w:type="dxa" w:w="4176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IllegalArgumentException is thrown mentioning the level name.</w:t>
            </w:r>
          </w:p>
        </w:tc>
        <w:tc>
          <w:tcPr>
            <w:tcW w:type="dxa" w:w="1368"/>
            <w:vAlign w:val="center"/>
            <w:shd w:val="clear" w:color="auto" w:fill="FFEBEE"/>
          </w:tcPr>
          <w:p>
            <w:r/>
            <w:r>
              <w:rPr>
                <w:rFonts w:ascii="Arial" w:hAnsi="Arial"/>
                <w:b w:val="0"/>
                <w:sz w:val="20"/>
              </w:rPr>
              <w:t>Error</w:t>
            </w:r>
          </w:p>
        </w:tc>
      </w:tr>
    </w:tbl>
    <w:p/>
    <w:p>
      <w:r>
        <w:rPr>
          <w:b/>
        </w:rPr>
        <w:t xml:space="preserve">Legend:  </w:t>
      </w:r>
      <w:r>
        <w:rPr>
          <w:sz w:val="20"/>
        </w:rPr>
        <w:t>Green = Normal  |  Yellow = Boundary  |  Red = Error/Exception</w:t>
      </w:r>
    </w:p>
    <w:p/>
    <w:p>
      <w:pPr>
        <w:pStyle w:val="Heading2"/>
      </w:pPr>
      <w:r>
        <w:rPr>
          <w:rFonts w:ascii="Arial" w:hAnsi="Arial"/>
        </w:rPr>
        <w:t>Test Log</w:t>
      </w:r>
    </w:p>
    <w:p>
      <w:r>
        <w:rPr>
          <w:rFonts w:ascii="Arial" w:hAnsi="Arial"/>
          <w:b w:val="0"/>
          <w:sz w:val="22"/>
        </w:rPr>
        <w:t>Tests were executed using JUnit 5 (GameControllerTest, ComplexityCalculatorTest) and manual gameplay testing. Results are recorded below.</w:t>
      </w:r>
    </w:p>
    <w:p/>
    <w:p>
      <w:pPr>
        <w:pStyle w:val="Heading3"/>
      </w:pPr>
      <w:r>
        <w:rPr>
          <w:rFonts w:ascii="Arial" w:hAnsi="Arial"/>
        </w:rPr>
        <w:t>Category 1: Basic Movement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4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304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0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Run Main.java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Window opens, Level 1 grid displayed, player at (2,2), title "Level 1 [Easy]".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Window opens correctly. 5×7 grid shown. Player visible at (2,2). Title matches.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Press Right arrow from start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Crate pushed to goal (2,4), level complete message shown.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Crate moves to CRATE_ON_GOAL at (2,4). isLevelComplete() returns true.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Press Up from start (2,2)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 at (1,2), original cell becomes FLOOR.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getPlayerRow()==1, getPlayerCol()==2. getCell(2,2)==FLOOR.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T04a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Press Left once from (2,2)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 at (2,1).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getPlayerRow()==2, getPlayerCol()==1.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T04b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Press Left again into wall at (2,0)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 stays at (2,1).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Position unchanged at (2,1). Wall correctly blocks movement.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Category 2: Crate Pushing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4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304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0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Navigate to (3,3) then push crate up (from below)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Crate (2,3) → (1,3), player → (2,3).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Crate moves to (1,3) as CRATE. Player at (2,3).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Push crate up again (crate at wall edge (1,3) → wall at (0,3))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Crate stays at (1,3). Player stays at (2,3). No crash.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Crate remains at (1,3). Player position unchanged. Board consistent.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Category 3: Restart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4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304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0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T07a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Move player then press 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 returns to (2,2).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getPlayerRow()==2, getPlayerCol()==2 after restartLevel().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T07b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Push crate to (1,3) then press 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Crate back at (2,3); (1,3) is FLOOR.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getCell(2,3)==CRATE. getCell(1,3)==FLOOR.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Category 4: Level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4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304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0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Press N after completing Level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Level 2 loads, window title updates to "Level 2 [Medium]".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Level 2 map (8×8) loaded. Title updated correctly.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T09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Press P on Level 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Level 1 reloads.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Level 1 map restored. Title reverts to "Level 1 [Easy]".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Press P on Level 1 (boundary: no previous level)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Nothing changes.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hasPrevious() returns false; currentIndex stays 0. No crash.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T11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Complete all 5 levels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isAllLevelsComplete() returns true; win message shown.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isAllLevelsComplete() true after Level 5 is won. "You Won!" overlay rendered.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T12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Attempt move after level complete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Board state unchanged.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move() returns immediately. No state change observed.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Category 5: Complexity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4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304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88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008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T13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Call ComplexityCalculator.getDifficultyLabel() for Level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Returns "Easy" (score ≤ 35).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Score computed as ≤ 35. Label "Easy" returned.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T14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Call getDifficultyLabel() for Level 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Returns "Expert" (score &gt; 75).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Score exceeds 75. Label "Expert" returned.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validateBoxGoalParity with 2 boxes / 1 goal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IllegalArgumentException thrown, message contains level name.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Exception thrown with message "Bad Level has 2 box(es) but 1 goal(s).".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✅ Pass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Failure Analysis</w:t>
      </w:r>
    </w:p>
    <w:p>
      <w:r>
        <w:rPr>
          <w:rFonts w:ascii="Arial" w:hAnsi="Arial"/>
          <w:b w:val="0"/>
          <w:sz w:val="22"/>
        </w:rPr>
        <w:t>All 15 test cases passed on the first execution. No defects were identified during testing. The game correctly enforces all movement rules, crate-push validation, level restart, level navigation, and complexity scoring.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296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296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296"/>
            <w:vAlign w:val="center"/>
            <w:shd w:val="clear" w:color="auto" w:fill="2E405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Failed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Category 1 — Basic Movement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Category 2 — Crate Pushing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Category 3 — Restart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Category 4 — Level Navigation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Category 5 — Complexity Scoring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  <w:vAlign w:val="center"/>
            <w:shd w:val="clear" w:color="auto" w:fill="C8E6C9"/>
          </w:tcPr>
          <w:p>
            <w:r/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1296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17</w:t>
            </w:r>
          </w:p>
        </w:tc>
        <w:tc>
          <w:tcPr>
            <w:tcW w:type="dxa" w:w="1296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17</w:t>
            </w:r>
          </w:p>
        </w:tc>
        <w:tc>
          <w:tcPr>
            <w:tcW w:type="dxa" w:w="1296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